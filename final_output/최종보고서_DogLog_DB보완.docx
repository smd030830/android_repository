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240"/>
      </w:pPr>
      <w:r>
        <w:rPr>
          <w:rFonts w:ascii="맑은 고딕" w:eastAsia="맑은 고딕" w:hAnsi="맑은 고딕"/>
          <w:b/>
          <w:color w:val="0B2545"/>
          <w:sz w:val="50"/>
        </w:rPr>
        <w:t>DogLog</w:t>
      </w:r>
      <w:r>
        <w:rPr>
          <w:rFonts w:ascii="맑은 고딕" w:eastAsia="맑은 고딕" w:hAnsi="맑은 고딕"/>
          <w:b/>
          <w:color w:val="0B2545"/>
          <w:sz w:val="50"/>
        </w:rPr>
        <w:br/>
      </w:r>
      <w:r>
        <w:rPr>
          <w:rFonts w:ascii="맑은 고딕" w:eastAsia="맑은 고딕" w:hAnsi="맑은 고딕"/>
          <w:b/>
          <w:color w:val="0B2545"/>
          <w:sz w:val="50"/>
        </w:rPr>
        <w:t>모바일 앱 개발 프로젝트 최종보고서</w:t>
      </w:r>
    </w:p>
    <w:p>
      <w:pPr>
        <w:jc w:val="center"/>
        <w:spacing w:after="120" w:line="264" w:lineRule="auto"/>
      </w:pPr>
      <w:r>
        <w:rPr>
          <w:rFonts w:ascii="맑은 고딕" w:eastAsia="맑은 고딕" w:hAnsi="맑은 고딕"/>
          <w:b/>
          <w:i w:val="0"/>
          <w:color w:val="2E74B5"/>
          <w:sz w:val="28"/>
        </w:rPr>
        <w:t>반려견 임시보호 일지 공유 및 입양 문의 관리 앱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680"/>
        <w:gridCol w:w="4680"/>
      </w:tblGrid>
      <w:tr>
        <w:tc>
          <w:tcPr>
            <w:tcW w:w="2160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항목</w:t>
            </w:r>
          </w:p>
        </w:tc>
        <w:tc>
          <w:tcPr>
            <w:tcW w:w="7200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내용</w:t>
            </w:r>
          </w:p>
        </w:tc>
      </w:tr>
      <w:tr>
        <w:tc>
          <w:tcPr>
            <w:tcW w:w="216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앱명</w:t>
            </w:r>
          </w:p>
        </w:tc>
        <w:tc>
          <w:tcPr>
            <w:tcW w:w="720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DogLog</w:t>
            </w:r>
          </w:p>
        </w:tc>
      </w:tr>
      <w:tr>
        <w:tc>
          <w:tcPr>
            <w:tcW w:w="216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개발 형태</w:t>
            </w:r>
          </w:p>
        </w:tc>
        <w:tc>
          <w:tcPr>
            <w:tcW w:w="720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Android Java 앱 + Spring Boot 백엔드 + MySQL DBMS</w:t>
            </w:r>
          </w:p>
        </w:tc>
      </w:tr>
      <w:tr>
        <w:tc>
          <w:tcPr>
            <w:tcW w:w="216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제출 산출물</w:t>
            </w:r>
          </w:p>
        </w:tc>
        <w:tc>
          <w:tcPr>
            <w:tcW w:w="720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최종보고서 DOCX/PDF, build 폴더 제외 프로젝트 소스 ZIP</w:t>
            </w:r>
          </w:p>
        </w:tc>
      </w:tr>
      <w:tr>
        <w:tc>
          <w:tcPr>
            <w:tcW w:w="216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제외 항목</w:t>
            </w:r>
          </w:p>
        </w:tc>
        <w:tc>
          <w:tcPr>
            <w:tcW w:w="720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시연영상은 별도 촬영 완료로 본 산출물 생성 대상에서 제외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본 보고서는 기말 프로젝트 최종산출물 기준에 맞추어 주제, 완성 범위, 계획 대비 변경사항, 클래스 구성, 주요 구현 로직, DB 설계, AI 활용 및 디버깅 과정을 정리하였다.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1. 프로젝트 개요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DogLog는 임시보호자가 보호 중인 강아지를 등록하고 일지를 작성하면, 입양희망자가 강아지 정보와 일지를 확인한 뒤 문의 메시지를 보낼 수 있는 모바일 앱이다. 단순 게시판이 아니라 보호자, 강아지, 일지, 문의가 DB로 연결되는 구조를 목표로 하였고, Android 앱은 Spring Boot 서버를 통해 MySQL 데이터를 공유한다.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680"/>
        <w:gridCol w:w="4680"/>
      </w:tblGrid>
      <w:tr>
        <w:tc>
          <w:tcPr>
            <w:tcW w:w="2304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구분</w:t>
            </w:r>
          </w:p>
        </w:tc>
        <w:tc>
          <w:tcPr>
            <w:tcW w:w="7056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구현 내용</w:t>
            </w:r>
          </w:p>
        </w:tc>
      </w:tr>
      <w:tr>
        <w:tc>
          <w:tcPr>
            <w:tcW w:w="230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주요 사용자</w:t>
            </w:r>
          </w:p>
        </w:tc>
        <w:tc>
          <w:tcPr>
            <w:tcW w:w="705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임시보호자(foster), 입양희망자(adopter)</w:t>
            </w:r>
          </w:p>
        </w:tc>
      </w:tr>
      <w:tr>
        <w:tc>
          <w:tcPr>
            <w:tcW w:w="230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핵심 흐름</w:t>
            </w:r>
          </w:p>
        </w:tc>
        <w:tc>
          <w:tcPr>
            <w:tcW w:w="705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회원가입/로그인 → 홈 목록 조회 → 강아지 상세 확인 → 일지 작성/조회 → 문의/답장</w:t>
            </w:r>
          </w:p>
        </w:tc>
      </w:tr>
      <w:tr>
        <w:tc>
          <w:tcPr>
            <w:tcW w:w="230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서버 통신</w:t>
            </w:r>
          </w:p>
        </w:tc>
        <w:tc>
          <w:tcPr>
            <w:tcW w:w="705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Android Volley로 10.0.2.2:8080의 Spring Boot API 호출</w:t>
            </w:r>
          </w:p>
        </w:tc>
      </w:tr>
      <w:tr>
        <w:tc>
          <w:tcPr>
            <w:tcW w:w="230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DB 공유</w:t>
            </w:r>
          </w:p>
        </w:tc>
        <w:tc>
          <w:tcPr>
            <w:tcW w:w="705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APP_USER, USER, DOG, DIARY, CONTACT_MESSAGE 테이블에 데이터 저장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주요 기능 요약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임시보호자는 본인 계정으로 등록한 강아지만 홈에서 보고, 해당 강아지에 대해서만 일지를 작성할 수 있다.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입양희망자는 모든 강아지를 조회할 수 있고, 일지 작성자 아이디를 확인한 뒤 문의 메시지를 보낼 수 있다.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강아지 신규 등록 시 홈 화면과 상세 화면에 표시될 사진을 함께 저장할 수 있다.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일지 작성 시 한국어 내용, 사진, 사료량, 배변량을 DB에 저장하고 상세 화면에서 조회한다.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마이페이지에서 로그인 상태 확인, 로그아웃, 받은 문의/보낸 문의 조회, 임시보호자의 답장 처리를 제공한다.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검색어, 품종 필터, 나이 필터를 적용하여 홈 목록을 빠르게 좁힐 수 있다.</w:t>
      </w:r>
    </w:p>
    <w:p>
      <w:pPr>
        <w:pStyle w:val="Heading1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2. 완성 및 미완성 범위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120"/>
        <w:gridCol w:w="3120"/>
        <w:gridCol w:w="3120"/>
      </w:tblGrid>
      <w:tr>
        <w:tc>
          <w:tcPr>
            <w:tcW w:w="1944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범위</w:t>
            </w:r>
          </w:p>
        </w:tc>
        <w:tc>
          <w:tcPr>
            <w:tcW w:w="1152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상태</w:t>
            </w:r>
          </w:p>
        </w:tc>
        <w:tc>
          <w:tcPr>
            <w:tcW w:w="6264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설명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회원가입/로그인</w:t>
            </w:r>
          </w:p>
        </w:tc>
        <w:tc>
          <w:tcPr>
            <w:tcW w:w="115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완성</w:t>
            </w:r>
          </w:p>
        </w:tc>
        <w:tc>
          <w:tcPr>
            <w:tcW w:w="62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회원 정보가 MySQL APP_USER 및 USER 테이블에 저장되고 DB 정보로 로그인 가능하다.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강아지 목록/검색/필터</w:t>
            </w:r>
          </w:p>
        </w:tc>
        <w:tc>
          <w:tcPr>
            <w:tcW w:w="115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완성</w:t>
            </w:r>
          </w:p>
        </w:tc>
        <w:tc>
          <w:tcPr>
            <w:tcW w:w="62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사용자 유형에 따라 목록 노출 범위를 다르게 처리하고 검색/품종/나이 필터를 적용한다.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강아지 등록/수정/삭제</w:t>
            </w:r>
          </w:p>
        </w:tc>
        <w:tc>
          <w:tcPr>
            <w:tcW w:w="115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완성</w:t>
            </w:r>
          </w:p>
        </w:tc>
        <w:tc>
          <w:tcPr>
            <w:tcW w:w="62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임시보호자 본인이 등록한 강아지에 한해 등록, 사진 저장, 상세 수정, 삭제가 가능하다.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일지 작성/조회/삭제</w:t>
            </w:r>
          </w:p>
        </w:tc>
        <w:tc>
          <w:tcPr>
            <w:tcW w:w="115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완성</w:t>
            </w:r>
          </w:p>
        </w:tc>
        <w:tc>
          <w:tcPr>
            <w:tcW w:w="62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본인 강아지에 대해서만 일지를 작성하며 작성자 아이디, 사진, 한국어 내용을 DB에 저장한다.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문의/답장</w:t>
            </w:r>
          </w:p>
        </w:tc>
        <w:tc>
          <w:tcPr>
            <w:tcW w:w="115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완성</w:t>
            </w:r>
          </w:p>
        </w:tc>
        <w:tc>
          <w:tcPr>
            <w:tcW w:w="62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입양희망자가 일지 작성자에게 문의하고 임시보호자가 마이페이지에서 답장할 수 있다.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시연영상</w:t>
            </w:r>
          </w:p>
        </w:tc>
        <w:tc>
          <w:tcPr>
            <w:tcW w:w="115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제외</w:t>
            </w:r>
          </w:p>
        </w:tc>
        <w:tc>
          <w:tcPr>
            <w:tcW w:w="62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사용자가 이미 촬영 완료한 항목이므로 본 자동 산출물 생성 범위에서 제외하였다.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운영 배포/보안 고도화</w:t>
            </w:r>
          </w:p>
        </w:tc>
        <w:tc>
          <w:tcPr>
            <w:tcW w:w="115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미구현</w:t>
            </w:r>
          </w:p>
        </w:tc>
        <w:tc>
          <w:tcPr>
            <w:tcW w:w="62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수업 프로젝트 범위 밖으로 서버 외부 배포, HTTPS, 비밀번호 해시화는 향후 개선 대상으로 남겼다.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3. 계획 대비 수정 사항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120"/>
        <w:gridCol w:w="3120"/>
        <w:gridCol w:w="3120"/>
      </w:tblGrid>
      <w:tr>
        <w:tc>
          <w:tcPr>
            <w:tcW w:w="1440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영역</w:t>
            </w:r>
          </w:p>
        </w:tc>
        <w:tc>
          <w:tcPr>
            <w:tcW w:w="3168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초기 방향</w:t>
            </w:r>
          </w:p>
        </w:tc>
        <w:tc>
          <w:tcPr>
            <w:tcW w:w="4752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최종 구현 방향</w:t>
            </w:r>
          </w:p>
        </w:tc>
      </w:tr>
      <w:tr>
        <w:tc>
          <w:tcPr>
            <w:tcW w:w="144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서버</w:t>
            </w:r>
          </w:p>
        </w:tc>
        <w:tc>
          <w:tcPr>
            <w:tcW w:w="3168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JSP 파일을 Tomcat에서 직접 실행하는 방식</w:t>
            </w:r>
          </w:p>
        </w:tc>
        <w:tc>
          <w:tcPr>
            <w:tcW w:w="475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JSP 경로는 유지하되 Spring Boot 컨트롤러가 /ServerProject/*.jsp 요청을 처리하도록 변경했다.</w:t>
            </w:r>
          </w:p>
        </w:tc>
      </w:tr>
      <w:tr>
        <w:tc>
          <w:tcPr>
            <w:tcW w:w="144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DB</w:t>
            </w:r>
          </w:p>
        </w:tc>
        <w:tc>
          <w:tcPr>
            <w:tcW w:w="3168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일부 화면 중심 저장</w:t>
            </w:r>
          </w:p>
        </w:tc>
        <w:tc>
          <w:tcPr>
            <w:tcW w:w="475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MySQL doglog DB를 사용하고 schema.sql로 USER, DOG, DIARY, CONTACT_MESSAGE 테이블을 자동 생성한다.</w:t>
            </w:r>
          </w:p>
        </w:tc>
      </w:tr>
      <w:tr>
        <w:tc>
          <w:tcPr>
            <w:tcW w:w="144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권한</w:t>
            </w:r>
          </w:p>
        </w:tc>
        <w:tc>
          <w:tcPr>
            <w:tcW w:w="3168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모든 사용자가 동일한 목록 조회</w:t>
            </w:r>
          </w:p>
        </w:tc>
        <w:tc>
          <w:tcPr>
            <w:tcW w:w="475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임시보호자는 본인 강아지만, 입양희망자는 모든 강아지를 조회하도록 분리했다.</w:t>
            </w:r>
          </w:p>
        </w:tc>
      </w:tr>
      <w:tr>
        <w:tc>
          <w:tcPr>
            <w:tcW w:w="144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일지</w:t>
            </w:r>
          </w:p>
        </w:tc>
        <w:tc>
          <w:tcPr>
            <w:tcW w:w="3168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상세 화면 중심 작성 흐름</w:t>
            </w:r>
          </w:p>
        </w:tc>
        <w:tc>
          <w:tcPr>
            <w:tcW w:w="475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홈 화면 우측 하단 작성 버튼에서 일지 작성 페이지로 이동하도록 UX를 수정했다.</w:t>
            </w:r>
          </w:p>
        </w:tc>
      </w:tr>
      <w:tr>
        <w:tc>
          <w:tcPr>
            <w:tcW w:w="144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사진</w:t>
            </w:r>
          </w:p>
        </w:tc>
        <w:tc>
          <w:tcPr>
            <w:tcW w:w="3168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텍스트 정보 중심</w:t>
            </w:r>
          </w:p>
        </w:tc>
        <w:tc>
          <w:tcPr>
            <w:tcW w:w="475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사진 선택기를 추가하고 Base64 문자열을 DB에 저장하여 강아지/일지 사진을 표시한다.</w:t>
            </w:r>
          </w:p>
        </w:tc>
      </w:tr>
      <w:tr>
        <w:tc>
          <w:tcPr>
            <w:tcW w:w="144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문의</w:t>
            </w:r>
          </w:p>
        </w:tc>
        <w:tc>
          <w:tcPr>
            <w:tcW w:w="3168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연락 기능 없음</w:t>
            </w:r>
          </w:p>
        </w:tc>
        <w:tc>
          <w:tcPr>
            <w:tcW w:w="475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일지 작성자 아이디 표시, 문의 메시지 저장, 마이페이지 답장 기능을 추가했다.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개발 환경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680"/>
        <w:gridCol w:w="4680"/>
      </w:tblGrid>
      <w:tr>
        <w:tc>
          <w:tcPr>
            <w:tcW w:w="2016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분류</w:t>
            </w:r>
          </w:p>
        </w:tc>
        <w:tc>
          <w:tcPr>
            <w:tcW w:w="7344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사용 기술</w:t>
            </w:r>
          </w:p>
        </w:tc>
      </w:tr>
      <w:tr>
        <w:tc>
          <w:tcPr>
            <w:tcW w:w="201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Android</w:t>
            </w:r>
          </w:p>
        </w:tc>
        <w:tc>
          <w:tcPr>
            <w:tcW w:w="73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Java, AndroidX AppCompat, Material Components, ConstraintLayout, RecyclerView, Volley</w:t>
            </w:r>
          </w:p>
        </w:tc>
      </w:tr>
      <w:tr>
        <w:tc>
          <w:tcPr>
            <w:tcW w:w="201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Backend</w:t>
            </w:r>
          </w:p>
        </w:tc>
        <w:tc>
          <w:tcPr>
            <w:tcW w:w="73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Java 21, Spring Boot 3.3.5, Spring Web, Spring JDBC</w:t>
            </w:r>
          </w:p>
        </w:tc>
      </w:tr>
      <w:tr>
        <w:tc>
          <w:tcPr>
            <w:tcW w:w="201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Database</w:t>
            </w:r>
          </w:p>
        </w:tc>
        <w:tc>
          <w:tcPr>
            <w:tcW w:w="73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MySQL 8.x, utf8mb4 문자셋, H2 기반 백엔드 테스트</w:t>
            </w:r>
          </w:p>
        </w:tc>
      </w:tr>
      <w:tr>
        <w:tc>
          <w:tcPr>
            <w:tcW w:w="201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Build/Test</w:t>
            </w:r>
          </w:p>
        </w:tc>
        <w:tc>
          <w:tcPr>
            <w:tcW w:w="73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Gradle 8.x, JUnit 5, Spring Boot Test, MockMvc</w:t>
            </w:r>
          </w:p>
        </w:tc>
      </w:tr>
      <w:tr>
        <w:tc>
          <w:tcPr>
            <w:tcW w:w="201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Tool</w:t>
            </w:r>
          </w:p>
        </w:tc>
        <w:tc>
          <w:tcPr>
            <w:tcW w:w="73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Android Studio, Docker MySQL, ChatGPT/Codex 기반 디버깅 보조</w:t>
            </w:r>
          </w:p>
        </w:tc>
      </w:tr>
    </w:tbl>
    <w:p>
      <w:pPr>
        <w:spacing w:after="40"/>
      </w:pPr>
    </w:p>
    <w:p>
      <w:pPr>
        <w:pStyle w:val="Heading1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4. 구현 클래스 목록 및 역할</w:t>
      </w: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Android 앱 주요 클래스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680"/>
        <w:gridCol w:w="4680"/>
      </w:tblGrid>
      <w:tr>
        <w:tc>
          <w:tcPr>
            <w:tcW w:w="2664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클래스</w:t>
            </w:r>
          </w:p>
        </w:tc>
        <w:tc>
          <w:tcPr>
            <w:tcW w:w="6696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역할</w:t>
            </w:r>
          </w:p>
        </w:tc>
      </w:tr>
      <w:tr>
        <w:tc>
          <w:tcPr>
            <w:tcW w:w="26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MainActivity</w:t>
            </w:r>
          </w:p>
        </w:tc>
        <w:tc>
          <w:tcPr>
            <w:tcW w:w="669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하단 내비게이션을 구성하고 홈/마이페이지 Fragment 전환을 담당한다.</w:t>
            </w:r>
          </w:p>
        </w:tc>
      </w:tr>
      <w:tr>
        <w:tc>
          <w:tcPr>
            <w:tcW w:w="26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HomeActivity</w:t>
            </w:r>
          </w:p>
        </w:tc>
        <w:tc>
          <w:tcPr>
            <w:tcW w:w="669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강아지 목록을 서버에서 가져오고 로그인 상태별 버튼/목록 노출, 검색/필터링, 작성 페이지 이동을 처리한다.</w:t>
            </w:r>
          </w:p>
        </w:tc>
      </w:tr>
      <w:tr>
        <w:tc>
          <w:tcPr>
            <w:tcW w:w="26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DogAdapter</w:t>
            </w:r>
          </w:p>
        </w:tc>
        <w:tc>
          <w:tcPr>
            <w:tcW w:w="669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RecyclerView에 강아지 카드, 사진, 기본 정보를 표시하고 상세 페이지 Intent를 전달한다.</w:t>
            </w:r>
          </w:p>
        </w:tc>
      </w:tr>
      <w:tr>
        <w:tc>
          <w:tcPr>
            <w:tcW w:w="26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DogDetailActivity</w:t>
            </w:r>
          </w:p>
        </w:tc>
        <w:tc>
          <w:tcPr>
            <w:tcW w:w="669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강아지 상세 정보와 일지 목록을 표시하며 작성자 권한에 따른 수정/삭제와 사진 변경을 처리한다.</w:t>
            </w:r>
          </w:p>
        </w:tc>
      </w:tr>
      <w:tr>
        <w:tc>
          <w:tcPr>
            <w:tcW w:w="26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WriteActivity</w:t>
            </w:r>
          </w:p>
        </w:tc>
        <w:tc>
          <w:tcPr>
            <w:tcW w:w="669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신규 강아지 등록 또는 기존 강아지 선택 후 일지 작성, 사진 첨부, 사료량/배변량 수치 표시를 처리한다.</w:t>
            </w:r>
          </w:p>
        </w:tc>
      </w:tr>
      <w:tr>
        <w:tc>
          <w:tcPr>
            <w:tcW w:w="26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LoginActivity / SigninActivity</w:t>
            </w:r>
          </w:p>
        </w:tc>
        <w:tc>
          <w:tcPr>
            <w:tcW w:w="669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로그인과 회원가입 요청을 서버로 보내고 SharedPreferences에 사용자 상태를 저장한다.</w:t>
            </w:r>
          </w:p>
        </w:tc>
      </w:tr>
      <w:tr>
        <w:tc>
          <w:tcPr>
            <w:tcW w:w="26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MyPageFragment</w:t>
            </w:r>
          </w:p>
        </w:tc>
        <w:tc>
          <w:tcPr>
            <w:tcW w:w="669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로그인 사용자 정보, 로그아웃, 받은/보낸 문의 목록, 임시보호자 답장 기능을 제공한다.</w:t>
            </w:r>
          </w:p>
        </w:tc>
      </w:tr>
      <w:tr>
        <w:tc>
          <w:tcPr>
            <w:tcW w:w="26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MessageActivity</w:t>
            </w:r>
          </w:p>
        </w:tc>
        <w:tc>
          <w:tcPr>
            <w:tcW w:w="669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입양희망자가 일지 작성자에게 문의 메시지를 작성하여 서버에 저장한다.</w:t>
            </w:r>
          </w:p>
        </w:tc>
      </w:tr>
      <w:tr>
        <w:tc>
          <w:tcPr>
            <w:tcW w:w="26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DiaryAdapter / ContactMessageAdapter</w:t>
            </w:r>
          </w:p>
        </w:tc>
        <w:tc>
          <w:tcPr>
            <w:tcW w:w="669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일지 상세 다이얼로그와 문의 카드 UI, 삭제/연락/답장 액션을 연결한다.</w:t>
            </w:r>
          </w:p>
        </w:tc>
      </w:tr>
      <w:tr>
        <w:tc>
          <w:tcPr>
            <w:tcW w:w="26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Dog, DiaryEntry, ContactMessage</w:t>
            </w:r>
          </w:p>
        </w:tc>
        <w:tc>
          <w:tcPr>
            <w:tcW w:w="669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서버 응답을 화면에 전달하기 위한 모델 클래스이다.</w:t>
            </w:r>
          </w:p>
        </w:tc>
      </w:tr>
      <w:tr>
        <w:tc>
          <w:tcPr>
            <w:tcW w:w="266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ServerConfig</w:t>
            </w:r>
          </w:p>
        </w:tc>
        <w:tc>
          <w:tcPr>
            <w:tcW w:w="669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에뮬레이터에서 호스트 서버로 접근하기 위한 10.0.2.2 기반 API 주소를 중앙 관리한다.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Backend 주요 클래스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680"/>
        <w:gridCol w:w="4680"/>
      </w:tblGrid>
      <w:tr>
        <w:tc>
          <w:tcPr>
            <w:tcW w:w="2880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클래스</w:t>
            </w:r>
          </w:p>
        </w:tc>
        <w:tc>
          <w:tcPr>
            <w:tcW w:w="6480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역할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DogLogBackendApplication</w:t>
            </w:r>
          </w:p>
        </w:tc>
        <w:tc>
          <w:tcPr>
            <w:tcW w:w="648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Spring Boot 애플리케이션 시작점이다.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DogLogController</w:t>
            </w:r>
          </w:p>
        </w:tc>
        <w:tc>
          <w:tcPr>
            <w:tcW w:w="648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JSP 호환 URL 전체를 REST 엔드포인트처럼 받아 회원/강아지/일지/문의 CRUD를 처리한다.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Dog, Diary, ContactMessage, LoginResponse</w:t>
            </w:r>
          </w:p>
        </w:tc>
        <w:tc>
          <w:tcPr>
            <w:tcW w:w="648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컨트롤러가 JSON으로 반환하는 응답 DTO 역할을 수행한다.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DogLogControllerTest</w:t>
            </w:r>
          </w:p>
        </w:tc>
        <w:tc>
          <w:tcPr>
            <w:tcW w:w="648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회원가입/로그인, 한글 일지, 권한 제한, 문의/답장 흐름을 MockMvc로 검증한다.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LargePhotoUploadTest</w:t>
            </w:r>
          </w:p>
        </w:tc>
        <w:tc>
          <w:tcPr>
            <w:tcW w:w="648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큰 사진 Base64 데이터가 기본 Tomcat form 제한을 넘지 않고 저장되는지 검증한다.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5. DB 설계 및 테이블 설명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DBMS는 MySQL을 사용하며 Spring Boot 시작 시 schema.sql을 통해 필요한 테이블을 생성한다. 문자셋은 한국어 저장을 위해 utf8mb4와 utf8mb4_unicode_ci를 적용하였다.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120"/>
        <w:gridCol w:w="3120"/>
        <w:gridCol w:w="3120"/>
      </w:tblGrid>
      <w:tr>
        <w:tc>
          <w:tcPr>
            <w:tcW w:w="1944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테이블</w:t>
            </w:r>
          </w:p>
        </w:tc>
        <w:tc>
          <w:tcPr>
            <w:tcW w:w="3960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주요 컬럼</w:t>
            </w:r>
          </w:p>
        </w:tc>
        <w:tc>
          <w:tcPr>
            <w:tcW w:w="3456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용도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APP_USER</w:t>
            </w:r>
          </w:p>
        </w:tc>
        <w:tc>
          <w:tcPr>
            <w:tcW w:w="396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userID, userPassword, userEmail, userGender, userType</w:t>
            </w:r>
          </w:p>
        </w:tc>
        <w:tc>
          <w:tcPr>
            <w:tcW w:w="345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신규 회원가입 정보를 저장하는 주 사용자 테이블이다.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USER</w:t>
            </w:r>
          </w:p>
        </w:tc>
        <w:tc>
          <w:tcPr>
            <w:tcW w:w="396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userID, userPassword, userEmail, userGender, userType</w:t>
            </w:r>
          </w:p>
        </w:tc>
        <w:tc>
          <w:tcPr>
            <w:tcW w:w="345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기존 JSP/레거시 로그인 호환을 위해 유지한 사용자 테이블이다.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DOG</w:t>
            </w:r>
          </w:p>
        </w:tc>
        <w:tc>
          <w:tcPr>
            <w:tcW w:w="396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id, name, breed, age, status, fosterId, photoData</w:t>
            </w:r>
          </w:p>
        </w:tc>
        <w:tc>
          <w:tcPr>
            <w:tcW w:w="345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강아지 기본 정보, 등록한 임시보호자, 홈/상세 사진을 저장한다.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DIARY</w:t>
            </w:r>
          </w:p>
        </w:tc>
        <w:tc>
          <w:tcPr>
            <w:tcW w:w="396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id, fosterId, dogName, dateText, foodAmount, poopCount, content, photoData, createdAt</w:t>
            </w:r>
          </w:p>
        </w:tc>
        <w:tc>
          <w:tcPr>
            <w:tcW w:w="345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강아지별 일지, 작성자, 사료량/배변량, 한국어 본문, 사진을 저장한다.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CONTACT_MESSAGE</w:t>
            </w:r>
          </w:p>
        </w:tc>
        <w:tc>
          <w:tcPr>
            <w:tcW w:w="3960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id, senderId, receiverId, dogName, title, content, replyContent, repliedAt, createdAt</w:t>
            </w:r>
          </w:p>
        </w:tc>
        <w:tc>
          <w:tcPr>
            <w:tcW w:w="3456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입양희망자 문의와 임시보호자 답장을 저장한다.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테이블 관계 요약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APP_USER.userID 또는 USER.userID는 DOG.fosterId, DIARY.fosterId, CONTACT_MESSAGE.senderId/receiverId와 논리적으로 연결된다.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DOG.name과 DOG.fosterId 조합으로 특정 임시보호자의 강아지를 식별하고, DIARY는 dogName/fosterId를 함께 저장해 작성 권한을 확인한다.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CONTACT_MESSAGE는 senderId와 receiverId를 분리하여 입양희망자와 임시보호자의 마이페이지 조회 방향을 구분한다.</w:t>
      </w: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DB 레코드 확인 방법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120"/>
        <w:gridCol w:w="3120"/>
        <w:gridCol w:w="3120"/>
      </w:tblGrid>
      <w:tr>
        <w:tc>
          <w:tcPr>
            <w:tcW w:w="1944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확인 대상</w:t>
            </w:r>
          </w:p>
        </w:tc>
        <w:tc>
          <w:tcPr>
            <w:tcW w:w="3672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예시 SQL 또는 API</w:t>
            </w:r>
          </w:p>
        </w:tc>
        <w:tc>
          <w:tcPr>
            <w:tcW w:w="3744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확인 의미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강아지 목록</w:t>
            </w:r>
          </w:p>
        </w:tc>
        <w:tc>
          <w:tcPr>
            <w:tcW w:w="367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SELECT name, breed, age, fosterId FROM DOG;</w:t>
            </w:r>
          </w:p>
        </w:tc>
        <w:tc>
          <w:tcPr>
            <w:tcW w:w="37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등록된 강아지와 임시보호자 소유 관계를 확인한다.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일지 목록</w:t>
            </w:r>
          </w:p>
        </w:tc>
        <w:tc>
          <w:tcPr>
            <w:tcW w:w="367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SELECT dogName, fosterId, foodAmount, poopCount, content FROM DIARY;</w:t>
            </w:r>
          </w:p>
        </w:tc>
        <w:tc>
          <w:tcPr>
            <w:tcW w:w="37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일지 작성자, 수치, 한국어 본문 저장 여부를 확인한다.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문의 메시지</w:t>
            </w:r>
          </w:p>
        </w:tc>
        <w:tc>
          <w:tcPr>
            <w:tcW w:w="367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SELECT senderId, receiverId, dogName, replyContent FROM CONTACT_MESSAGE;</w:t>
            </w:r>
          </w:p>
        </w:tc>
        <w:tc>
          <w:tcPr>
            <w:tcW w:w="37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문의와 답장 데이터가 같은 레코드에 연결되는지 확인한다.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앱 API</w:t>
            </w:r>
          </w:p>
        </w:tc>
        <w:tc>
          <w:tcPr>
            <w:tcW w:w="367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GET /ServerProject/GetDogList.jsp</w:t>
            </w:r>
          </w:p>
        </w:tc>
        <w:tc>
          <w:tcPr>
            <w:tcW w:w="37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앱 홈 화면에 표시되는 JSON 목록을 확인한다.</w:t>
            </w:r>
          </w:p>
        </w:tc>
      </w:tr>
    </w:tbl>
    <w:p>
      <w:pPr>
        <w:spacing w:after="40"/>
      </w:pPr>
    </w:p>
    <w:p>
      <w:pPr>
        <w:pStyle w:val="Heading1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6. 주요 코드 블록 및 구현 로직</w:t>
      </w:r>
    </w:p>
    <w:p>
      <w:pPr>
        <w:pStyle w:val="Heading3"/>
        <w:spacing w:after="120" w:line="264" w:lineRule="auto"/>
      </w:pPr>
      <w:r>
        <w:rPr>
          <w:rFonts w:ascii="맑은 고딕" w:eastAsia="맑은 고딕" w:hAnsi="맑은 고딕"/>
          <w:b w:val="0"/>
          <w:i w:val="0"/>
          <w:color w:val="1F4D78"/>
          <w:sz w:val="22"/>
        </w:rPr>
        <w:t>6.1 에뮬레이터 서버 주소 중앙 관리</w:t>
      </w:r>
    </w:p>
    <w:p>
      <w:pPr>
        <w:shd w:val="clear" w:color="auto" w:fill="F4F6F9"/>
        <w:spacing w:after="80" w:line="240" w:lineRule="auto"/>
      </w:pPr>
      <w:r>
        <w:rPr>
          <w:rFonts w:ascii="Consolas" w:eastAsia="Consolas" w:hAnsi="Consolas"/>
          <w:sz w:val="15"/>
        </w:rPr>
        <w:t>public final class ServerConfig {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public static final String BASE_URL = "http://10.0.2.2:8080/ServerProject/";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public static String endpoint(String fileName) { return BASE_URL + fileName; }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}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18"/>
        </w:rPr>
        <w:t>Android 에뮬레이터에서 PC의 localhost는 10.0.2.2로 접근해야 하므로 서버 주소를 ServerConfig에서 한 번만 관리한다.</w:t>
      </w:r>
    </w:p>
    <w:p>
      <w:pPr>
        <w:pStyle w:val="Heading3"/>
        <w:spacing w:after="120" w:line="264" w:lineRule="auto"/>
      </w:pPr>
      <w:r>
        <w:rPr>
          <w:rFonts w:ascii="맑은 고딕" w:eastAsia="맑은 고딕" w:hAnsi="맑은 고딕"/>
          <w:b w:val="0"/>
          <w:i w:val="0"/>
          <w:color w:val="1F4D78"/>
          <w:sz w:val="22"/>
        </w:rPr>
        <w:t>6.2 사용자 유형별 홈 목록 분기</w:t>
      </w:r>
    </w:p>
    <w:p>
      <w:pPr>
        <w:shd w:val="clear" w:color="auto" w:fill="F4F6F9"/>
        <w:spacing w:after="80" w:line="240" w:lineRule="auto"/>
      </w:pPr>
      <w:r>
        <w:rPr>
          <w:rFonts w:ascii="Consolas" w:eastAsia="Consolas" w:hAnsi="Consolas"/>
          <w:sz w:val="15"/>
        </w:rPr>
        <w:t>if ("foster".equals(userType) &amp;&amp; !userID.isEmpty()) {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return url + "?fosterId=" + URLEncoder.encode(userID, "UTF-8");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}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return url;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18"/>
        </w:rPr>
        <w:t>임시보호자는 fosterId 파라미터로 본인 강아지만 조회하고, 입양희망자는 파라미터 없이 전체 강아지를 조회한다.</w:t>
      </w:r>
    </w:p>
    <w:p>
      <w:pPr>
        <w:pStyle w:val="Heading3"/>
        <w:spacing w:after="120" w:line="264" w:lineRule="auto"/>
      </w:pPr>
      <w:r>
        <w:rPr>
          <w:rFonts w:ascii="맑은 고딕" w:eastAsia="맑은 고딕" w:hAnsi="맑은 고딕"/>
          <w:b w:val="0"/>
          <w:i w:val="0"/>
          <w:color w:val="1F4D78"/>
          <w:sz w:val="22"/>
        </w:rPr>
        <w:t>6.3 본인 강아지에 대해서만 일지 저장</w:t>
      </w:r>
    </w:p>
    <w:p>
      <w:pPr>
        <w:shd w:val="clear" w:color="auto" w:fill="F4F6F9"/>
        <w:spacing w:after="80" w:line="240" w:lineRule="auto"/>
      </w:pPr>
      <w:r>
        <w:rPr>
          <w:rFonts w:ascii="Consolas" w:eastAsia="Consolas" w:hAnsi="Consolas"/>
          <w:sz w:val="15"/>
        </w:rPr>
        <w:t>if (!dogBelongsToFoster(dogName, ownerId)) { return "fail"; }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jdbcTemplate.update("INSERT INTO DIARY (...) VALUES (?, ?, ?, ?, ?, ?, ?)",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ownerId, dogName, dateText, foodAmount, poopCount, content, photoData);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18"/>
        </w:rPr>
        <w:t>서버에서 dogName과 fosterId 소유 관계를 한 번 더 검증한 뒤 일지를 저장하여 API 직접 호출도 방어한다.</w:t>
      </w:r>
    </w:p>
    <w:p>
      <w:pPr>
        <w:pStyle w:val="Heading3"/>
        <w:spacing w:after="120" w:line="264" w:lineRule="auto"/>
      </w:pPr>
      <w:r>
        <w:rPr>
          <w:rFonts w:ascii="맑은 고딕" w:eastAsia="맑은 고딕" w:hAnsi="맑은 고딕"/>
          <w:b w:val="0"/>
          <w:i w:val="0"/>
          <w:color w:val="1F4D78"/>
          <w:sz w:val="22"/>
        </w:rPr>
        <w:t>6.4 사진 선택 후 Base64 저장</w:t>
      </w:r>
    </w:p>
    <w:p>
      <w:pPr>
        <w:shd w:val="clear" w:color="auto" w:fill="F4F6F9"/>
        <w:spacing w:after="80" w:line="240" w:lineRule="auto"/>
      </w:pPr>
      <w:r>
        <w:rPr>
          <w:rFonts w:ascii="Consolas" w:eastAsia="Consolas" w:hAnsi="Consolas"/>
          <w:sz w:val="15"/>
        </w:rPr>
        <w:t>photoPicker = registerForActivityResult(new ActivityResultContracts.GetContent(), uri -&gt; {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selectedPhotoUri = uri;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imagePreview.setImageURI(uri);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});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String photoData = Base64.encodeToString(bytes, Base64.NO_WRAP);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18"/>
        </w:rPr>
        <w:t>에뮬레이터 갤러리 이미지를 선택해 미리보기로 표시하고, DB 공유를 위해 Base64 문자열로 변환한다.</w:t>
      </w:r>
    </w:p>
    <w:p>
      <w:pPr>
        <w:pStyle w:val="Heading3"/>
        <w:spacing w:after="120" w:line="264" w:lineRule="auto"/>
      </w:pPr>
      <w:r>
        <w:rPr>
          <w:rFonts w:ascii="맑은 고딕" w:eastAsia="맑은 고딕" w:hAnsi="맑은 고딕"/>
          <w:b w:val="0"/>
          <w:i w:val="0"/>
          <w:color w:val="1F4D78"/>
          <w:sz w:val="22"/>
        </w:rPr>
        <w:t>6.5 문의 메시지와 답장 저장</w:t>
      </w:r>
    </w:p>
    <w:p>
      <w:pPr>
        <w:shd w:val="clear" w:color="auto" w:fill="F4F6F9"/>
        <w:spacing w:after="80" w:line="240" w:lineRule="auto"/>
      </w:pPr>
      <w:r>
        <w:rPr>
          <w:rFonts w:ascii="Consolas" w:eastAsia="Consolas" w:hAnsi="Consolas"/>
          <w:sz w:val="15"/>
        </w:rPr>
        <w:t>INSERT INTO CONTACT_MESSAGE (senderId, receiverId, dogName, title, content)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UPDATE CONTACT_MESSAGE SET replyContent = ?, repliedAt = CURRENT_TIMESTAMP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WHERE id = ? AND receiverId = ?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18"/>
        </w:rPr>
        <w:t>문의와 답장을 같은 메시지 레코드에 연결하여 마이페이지에서 받은 문의와 보낸 문의를 모두 확인할 수 있다.</w:t>
      </w:r>
    </w:p>
    <w:p>
      <w:pPr>
        <w:pStyle w:val="Heading3"/>
        <w:spacing w:after="120" w:line="264" w:lineRule="auto"/>
      </w:pPr>
      <w:r>
        <w:rPr>
          <w:rFonts w:ascii="맑은 고딕" w:eastAsia="맑은 고딕" w:hAnsi="맑은 고딕"/>
          <w:b w:val="0"/>
          <w:i w:val="0"/>
          <w:color w:val="1F4D78"/>
          <w:sz w:val="22"/>
        </w:rPr>
        <w:t>6.6 한글 데이터 저장을 위한 UTF-8 처리</w:t>
      </w:r>
    </w:p>
    <w:p>
      <w:pPr>
        <w:shd w:val="clear" w:color="auto" w:fill="F4F6F9"/>
        <w:spacing w:after="80" w:line="240" w:lineRule="auto"/>
      </w:pPr>
      <w:r>
        <w:rPr>
          <w:rFonts w:ascii="Consolas" w:eastAsia="Consolas" w:hAnsi="Consolas"/>
          <w:sz w:val="15"/>
        </w:rPr>
        <w:t>application/x-www-form-urlencoded; charset=UTF-8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server.servlet.encoding.charset=UTF-8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useUnicode=true&amp;characterEncoding=utf8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18"/>
        </w:rPr>
        <w:t>클라이언트 POST 본문, 서버 응답, MySQL 연결을 모두 UTF-8로 맞추어 한국어 일지를 안정적으로 저장한다.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7. GenAI, 오픈소스, 검색 활용 과정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본 프로젝트는 Android 공식 문서, Spring Boot/Gradle 오류 메시지, ChatGPT/Codex를 보조 도구로 활용하였다. 단순 복사보다 실제 프로젝트 변수명, DB 구조, 화면 흐름에 맞게 수정하고 테스트로 검증하는 데 초점을 두었다.</w:t>
      </w: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서버 통신 구조 전환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활용 리소스: ChatGPT/Codex, Spring Boot 공식 개념, Android 에뮬레이터 네트워크 검색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문제 상황: JSP/Tomcat을 매번 따로 실행해야 하고 에뮬레이터에서 localhost 통신이 실패했다.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 xml:space="preserve">초기 프롬프트/검색어: </w:t>
      </w:r>
      <w:r>
        <w:rPr>
          <w:rFonts w:ascii="맑은 고딕" w:eastAsia="맑은 고딕" w:hAnsi="맑은 고딕"/>
          <w:i/>
          <w:iCs/>
          <w:sz w:val="19"/>
        </w:rPr>
        <w:t>Android emulator localhost Spring Boot 10.0.2.2, JSP API를 Spring Boot에서 같은 경로로 받는 방법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해결 과정: /ServerProject/*.jsp 경로를 Spring Boot @GetMapping/@PostMapping으로 유지하고 Android는 10.0.2.2:8080으로 호출하도록 ServerConfig를 만들었다.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이해 및 성찰: 에뮬레이터의 localhost는 PC가 아니라 에뮬레이터 자신을 가리키므로 10.0.2.2를 사용해야 함을 이해했다.</w:t>
      </w: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한글 일지 저장 문제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활용 리소스: ChatGPT/Codex, MySQL utf8mb4 설정 검색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문제 상황: 일지 상세 내용에 한국어를 입력하면 저장/조회 과정에서 깨지거나 실패할 가능성이 있었다.</w:t>
      </w:r>
    </w:p>
    <w:p>
      <w:pPr>
        <w:pStyle w:val="ListBullet"/>
        <w:spacing w:after="80" w:line="264" w:lineRule="auto"/>
        <w:rPr>
          <w:i/>
          <w:iCs/>
        </w:rPr>
      </w:pPr>
      <w:r>
        <w:rPr>
          <w:rFonts w:ascii="맑은 고딕" w:eastAsia="맑은 고딕" w:hAnsi="맑은 고딕"/>
          <w:sz w:val="19"/>
        </w:rPr>
        <w:t xml:space="preserve">초기 프롬프트/검색어: </w:t>
      </w:r>
      <w:r>
        <w:rPr>
          <w:rFonts w:ascii="맑은 고딕" w:eastAsia="맑은 고딕" w:hAnsi="맑은 고딕"/>
          <w:i/>
          <w:iCs/>
          <w:sz w:val="19"/>
        </w:rPr>
        <w:t>Android Volley form POST Korean UTF-8, MySQL utf8mb4 Spring Boot characterEncoding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해결 과정: Volley 요청 Content-Type, Spring Boot encoding, MySQL JDBC URL, schema.sql 문자셋을 모두 UTF-8/utf8mb4로 맞추었다.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이해 및 성찰: 한글 문제는 클라이언트 인코딩, 서버 요청 해석, DB 문자셋이 모두 맞아야 해결된다.</w:t>
      </w: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사진 첨부 기능 구현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활용 리소스: Android ActivityResultContracts 문서, ChatGPT/Codex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문제 상황: 에뮬레이터 갤러리에서 사진을 선택하고 DB에 공유되게 저장해야 했다.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 xml:space="preserve">초기 프롬프트/검색어: </w:t>
      </w:r>
      <w:r>
        <w:rPr>
          <w:rFonts w:ascii="맑은 고딕" w:eastAsia="맑은 고딕" w:hAnsi="맑은 고딕"/>
          <w:i/>
          <w:iCs/>
          <w:sz w:val="19"/>
        </w:rPr>
        <w:t>Android Java image picker ActivityResultContracts Base64 upload Volley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해결 과정: GetContent 사진 선택기를 사용하고 InputStream을 byte 배열로 읽어 Base64 문자열로 변환했다. 서버는 photoData를 LONGTEXT로 저장한다.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이해 및 성찰: 수업 범위에서는 Base64 저장으로 기능을 완성할 수 있지만 실제 서비스에서는 파일 스토리지 분리가 더 적합하다.</w:t>
      </w: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권한 제한과 삭제 로직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활용 리소스: ChatGPT/Codex, 서버 권한 검증 사례 검색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문제 상황: 화면에서 버튼을 숨겨도 API를 직접 호출하면 다른 사용자의 데이터를 수정/삭제할 위험이 있었다.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초기 프롬프트/검색어: s</w:t>
      </w:r>
      <w:r>
        <w:rPr>
          <w:rFonts w:ascii="맑은 고딕" w:eastAsia="맑은 고딕" w:hAnsi="맑은 고딕"/>
          <w:i/>
          <w:iCs/>
          <w:sz w:val="19"/>
        </w:rPr>
        <w:t>erver side ownership check before delete, Spring JDBC delete with owner id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해결 과정: SaveDiary, DeleteDiary, DeleteDog에서 fosterId를 함께 받고 SQL WHERE 조건에 fosterId를 포함했다.</w:t>
      </w:r>
    </w:p>
    <w:p>
      <w:pPr>
        <w:pStyle w:val="ListBullet"/>
        <w:spacing w:after="80" w:line="264" w:lineRule="auto"/>
      </w:pPr>
      <w:r>
        <w:rPr>
          <w:rFonts w:ascii="맑은 고딕" w:eastAsia="맑은 고딕" w:hAnsi="맑은 고딕"/>
          <w:sz w:val="19"/>
        </w:rPr>
        <w:t>이해 및 성찰: 권한 처리는 UI 제어와 서버 검증을 함께 해야 안전하다.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8. 가장 어려웠던 버그 해결 및 디버깅 과정</w:t>
      </w: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8.1 앱 실행 시 서버 통신 실패</w:t>
      </w:r>
    </w:p>
    <w:p>
      <w:pPr>
        <w:pStyle w:val="ListNumber"/>
        <w:spacing w:after="80" w:line="264" w:lineRule="auto"/>
      </w:pPr>
      <w:r>
        <w:rPr>
          <w:rFonts w:ascii="맑은 고딕" w:eastAsia="맑은 고딕" w:hAnsi="맑은 고딕"/>
          <w:sz w:val="19"/>
        </w:rPr>
        <w:t>문제 상황: 앱은 실행되지만 서버 통신이 실패하고 홈 목록이 비어 있었다. Android 코드만 보면 URL 문자열은 정상처럼 보였기 때문에 서버, DB, 에뮬레이터 네트워크로 원인을 나누어 확인했다.</w:t>
      </w:r>
    </w:p>
    <w:p>
      <w:pPr>
        <w:pStyle w:val="ListNumber"/>
        <w:spacing w:after="80" w:line="264" w:lineRule="auto"/>
      </w:pPr>
      <w:r>
        <w:rPr>
          <w:rFonts w:ascii="맑은 고딕" w:eastAsia="맑은 고딕" w:hAnsi="맑은 고딕"/>
          <w:sz w:val="19"/>
        </w:rPr>
        <w:t>원인 파악: http://localhost:8080/health가 응답하지 않았고 8080 포트 LISTEN 상태도 없었다. 즉 앱 코드보다 백엔드 서버가 꺼져 있는 런타임 문제가 먼저였다.</w:t>
      </w:r>
    </w:p>
    <w:p>
      <w:pPr>
        <w:pStyle w:val="ListNumber"/>
        <w:spacing w:after="80" w:line="264" w:lineRule="auto"/>
      </w:pPr>
      <w:r>
        <w:rPr>
          <w:rFonts w:ascii="맑은 고딕" w:eastAsia="맑은 고딕" w:hAnsi="맑은 고딕"/>
          <w:sz w:val="19"/>
        </w:rPr>
        <w:t>해결 과정: Gradle :backend:bootRun으로 Spring Boot 서버를 실행하고 MySQL 컨테이너 상태를 확인했다. 이후 /health가 ok를 반환하고 GetDogList.jsp가 DB 강아지 JSON을 반환하는지 검증했다.</w:t>
      </w:r>
    </w:p>
    <w:p>
      <w:pPr>
        <w:pStyle w:val="ListNumber"/>
        <w:spacing w:after="80" w:line="264" w:lineRule="auto"/>
      </w:pPr>
      <w:r>
        <w:rPr>
          <w:rFonts w:ascii="맑은 고딕" w:eastAsia="맑은 고딕" w:hAnsi="맑은 고딕"/>
          <w:sz w:val="19"/>
        </w:rPr>
        <w:t>앱 검증: 앱을 재설치/실행한 뒤 logcat에서 VolleyError, 서버 통신 실패, FATAL EXCEPTION이 없는지 확인했다.</w:t>
      </w:r>
    </w:p>
    <w:p>
      <w:pPr>
        <w:pStyle w:val="ListNumber"/>
        <w:spacing w:after="80" w:line="264" w:lineRule="auto"/>
      </w:pPr>
      <w:r>
        <w:rPr>
          <w:rFonts w:ascii="맑은 고딕" w:eastAsia="맑은 고딕" w:hAnsi="맑은 고딕"/>
          <w:sz w:val="19"/>
        </w:rPr>
        <w:t>성찰: 모바일 앱 오류도 서버 프로세스, 포트, DB, 에뮬레이터 라우팅을 순서대로 분리해야 빠르게 원인을 찾을 수 있었다.</w:t>
      </w: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8.2 회원가입 데이터가 DB에 들어가지 않는 문제</w:t>
      </w:r>
    </w:p>
    <w:p>
      <w:pPr>
        <w:pStyle w:val="ListNumber"/>
        <w:spacing w:after="80" w:line="264" w:lineRule="auto"/>
      </w:pPr>
      <w:r>
        <w:rPr>
          <w:rFonts w:ascii="맑은 고딕" w:eastAsia="맑은 고딕" w:hAnsi="맑은 고딕"/>
          <w:sz w:val="19"/>
        </w:rPr>
        <w:t>문제 상황: 회원가입 후 로그인 화면에서는 성공처럼 보여도 실제 DB 회원 정보와 로그인 로직이 맞지 않았다.</w:t>
      </w:r>
    </w:p>
    <w:p>
      <w:pPr>
        <w:pStyle w:val="ListNumber"/>
        <w:spacing w:after="80" w:line="264" w:lineRule="auto"/>
      </w:pPr>
      <w:r>
        <w:rPr>
          <w:rFonts w:ascii="맑은 고딕" w:eastAsia="맑은 고딕" w:hAnsi="맑은 고딕"/>
          <w:sz w:val="19"/>
        </w:rPr>
        <w:t>원인 파악: 앱은 JSP 호환 테이블 USER를 기대하는 부분이 있었고 신규 백엔드 구조에서는 APP_USER 중심으로 저장되어 레거시 호환성이 떨어졌다.</w:t>
      </w:r>
    </w:p>
    <w:p>
      <w:pPr>
        <w:pStyle w:val="ListNumber"/>
        <w:spacing w:after="80" w:line="264" w:lineRule="auto"/>
      </w:pPr>
      <w:r>
        <w:rPr>
          <w:rFonts w:ascii="맑은 고딕" w:eastAsia="맑은 고딕" w:hAnsi="맑은 고딕"/>
          <w:sz w:val="19"/>
        </w:rPr>
        <w:t>해결 과정: 회원가입 시 APP_USER와 USER 양쪽에 저장하고, 로그인은 APP_USER를 우선 조회한 뒤 USER 테이블도 fallback으로 조회하도록 수정했다.</w:t>
      </w:r>
    </w:p>
    <w:p>
      <w:pPr>
        <w:pStyle w:val="ListNumber"/>
        <w:spacing w:after="80" w:line="264" w:lineRule="auto"/>
      </w:pPr>
      <w:r>
        <w:rPr>
          <w:rFonts w:ascii="맑은 고딕" w:eastAsia="맑은 고딕" w:hAnsi="맑은 고딕"/>
          <w:sz w:val="19"/>
        </w:rPr>
        <w:t>검증: DogLogControllerTest에서 userCanRegisterAndLogin, userCanLoginWithExistingUserTableData 테스트로 신규/기존 테이블 로그인을 모두 확인했다.</w:t>
      </w: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8.3 사진이 에뮬레이터에서 보이지 않는 문제</w:t>
      </w:r>
    </w:p>
    <w:p>
      <w:pPr>
        <w:pStyle w:val="ListNumber"/>
        <w:spacing w:after="80" w:line="264" w:lineRule="auto"/>
      </w:pPr>
      <w:r>
        <w:rPr>
          <w:rFonts w:ascii="맑은 고딕" w:eastAsia="맑은 고딕" w:hAnsi="맑은 고딕"/>
          <w:sz w:val="19"/>
        </w:rPr>
        <w:t>문제 상황: 사진을 선택해도 상세 화면이나 홈 화면에서 다시 표시되지 않았다.</w:t>
      </w:r>
    </w:p>
    <w:p>
      <w:pPr>
        <w:pStyle w:val="ListNumber"/>
        <w:spacing w:after="80" w:line="264" w:lineRule="auto"/>
      </w:pPr>
      <w:r>
        <w:rPr>
          <w:rFonts w:ascii="맑은 고딕" w:eastAsia="맑은 고딕" w:hAnsi="맑은 고딕"/>
          <w:sz w:val="19"/>
        </w:rPr>
        <w:t>원인 파악: 앱 내부 미리보기는 Uri로 가능하지만, 앱 재실행 또는 다른 화면에서는 같은 Uri 접근만으로는 DB 공유가 되지 않았다.</w:t>
      </w:r>
    </w:p>
    <w:p>
      <w:pPr>
        <w:pStyle w:val="ListNumber"/>
        <w:spacing w:after="80" w:line="264" w:lineRule="auto"/>
      </w:pPr>
      <w:r>
        <w:rPr>
          <w:rFonts w:ascii="맑은 고딕" w:eastAsia="맑은 고딕" w:hAnsi="맑은 고딕"/>
          <w:sz w:val="19"/>
        </w:rPr>
        <w:t>해결 과정: 선택 사진을 Base64 문자열로 변환해 DOG.photoData 또는 DIARY.photoData에 저장하고, 화면 표시 시 Base64를 Bitmap으로 디코딩하도록 통일했다.</w:t>
      </w:r>
    </w:p>
    <w:p>
      <w:pPr>
        <w:pStyle w:val="ListNumber"/>
        <w:spacing w:after="80" w:line="264" w:lineRule="auto"/>
      </w:pPr>
      <w:r>
        <w:rPr>
          <w:rFonts w:ascii="맑은 고딕" w:eastAsia="맑은 고딕" w:hAnsi="맑은 고딕"/>
          <w:sz w:val="19"/>
        </w:rPr>
        <w:t>검증: LargePhotoUploadTest로 큰 사진 데이터도 서버가 받을 수 있음을 확인했고, 홈/상세/일지 어댑터에서 setPhoto 로직으로 재표시되도록 했다.</w:t>
      </w:r>
    </w:p>
    <w:p>
      <w:pPr>
        <w:pStyle w:val="Heading1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9. 테스트 및 검증 결과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120"/>
        <w:gridCol w:w="3120"/>
        <w:gridCol w:w="3120"/>
      </w:tblGrid>
      <w:tr>
        <w:tc>
          <w:tcPr>
            <w:tcW w:w="2232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검증 항목</w:t>
            </w:r>
          </w:p>
        </w:tc>
        <w:tc>
          <w:tcPr>
            <w:tcW w:w="3384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검증 방법</w:t>
            </w:r>
          </w:p>
        </w:tc>
        <w:tc>
          <w:tcPr>
            <w:tcW w:w="3744" w:type="dxa"/>
            <w:shd w:val="clear" w:color="auto" w:fill="F2F4F7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0B2545"/>
                <w:sz w:val="17"/>
              </w:rPr>
              <w:t>결과</w:t>
            </w:r>
          </w:p>
        </w:tc>
      </w:tr>
      <w:tr>
        <w:tc>
          <w:tcPr>
            <w:tcW w:w="223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백엔드 상태</w:t>
            </w:r>
          </w:p>
        </w:tc>
        <w:tc>
          <w:tcPr>
            <w:tcW w:w="338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GET /health</w:t>
            </w:r>
          </w:p>
        </w:tc>
        <w:tc>
          <w:tcPr>
            <w:tcW w:w="37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ok 응답 확인</w:t>
            </w:r>
          </w:p>
        </w:tc>
      </w:tr>
      <w:tr>
        <w:tc>
          <w:tcPr>
            <w:tcW w:w="223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강아지 목록 API</w:t>
            </w:r>
          </w:p>
        </w:tc>
        <w:tc>
          <w:tcPr>
            <w:tcW w:w="338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GET /ServerProject/GetDogList.jsp</w:t>
            </w:r>
          </w:p>
        </w:tc>
        <w:tc>
          <w:tcPr>
            <w:tcW w:w="37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DB 강아지 JSON 반환 확인</w:t>
            </w:r>
          </w:p>
        </w:tc>
      </w:tr>
      <w:tr>
        <w:tc>
          <w:tcPr>
            <w:tcW w:w="223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회원가입/로그인</w:t>
            </w:r>
          </w:p>
        </w:tc>
        <w:tc>
          <w:tcPr>
            <w:tcW w:w="338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MockMvc 테스트</w:t>
            </w:r>
          </w:p>
        </w:tc>
        <w:tc>
          <w:tcPr>
            <w:tcW w:w="37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APP_USER/USER 저장 및 로그인 성공</w:t>
            </w:r>
          </w:p>
        </w:tc>
      </w:tr>
      <w:tr>
        <w:tc>
          <w:tcPr>
            <w:tcW w:w="223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한글 일지</w:t>
            </w:r>
          </w:p>
        </w:tc>
        <w:tc>
          <w:tcPr>
            <w:tcW w:w="338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MockMvc UTF-8 테스트</w:t>
            </w:r>
          </w:p>
        </w:tc>
        <w:tc>
          <w:tcPr>
            <w:tcW w:w="37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한국어 본문 저장/조회 성공</w:t>
            </w:r>
          </w:p>
        </w:tc>
      </w:tr>
      <w:tr>
        <w:tc>
          <w:tcPr>
            <w:tcW w:w="223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권한 제한</w:t>
            </w:r>
          </w:p>
        </w:tc>
        <w:tc>
          <w:tcPr>
            <w:tcW w:w="338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MockMvc Save/Delete 테스트</w:t>
            </w:r>
          </w:p>
        </w:tc>
        <w:tc>
          <w:tcPr>
            <w:tcW w:w="37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작성자/소유자가 아니면 fail 반환</w:t>
            </w:r>
          </w:p>
        </w:tc>
      </w:tr>
      <w:tr>
        <w:tc>
          <w:tcPr>
            <w:tcW w:w="223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문의/답장</w:t>
            </w:r>
          </w:p>
        </w:tc>
        <w:tc>
          <w:tcPr>
            <w:tcW w:w="338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MockMvc 메시지 테스트</w:t>
            </w:r>
          </w:p>
        </w:tc>
        <w:tc>
          <w:tcPr>
            <w:tcW w:w="37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문의 저장 및 답장 조회 성공</w:t>
            </w:r>
          </w:p>
        </w:tc>
      </w:tr>
      <w:tr>
        <w:tc>
          <w:tcPr>
            <w:tcW w:w="223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사진 업로드</w:t>
            </w:r>
          </w:p>
        </w:tc>
        <w:tc>
          <w:tcPr>
            <w:tcW w:w="338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LargePhotoUploadTest</w:t>
            </w:r>
          </w:p>
        </w:tc>
        <w:tc>
          <w:tcPr>
            <w:tcW w:w="37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3MB급 Base64 사진 폼 데이터 저장 성공</w:t>
            </w:r>
          </w:p>
        </w:tc>
      </w:tr>
      <w:tr>
        <w:tc>
          <w:tcPr>
            <w:tcW w:w="2232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앱 런타임</w:t>
            </w:r>
          </w:p>
        </w:tc>
        <w:tc>
          <w:tcPr>
            <w:tcW w:w="338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에뮬레이터 실행 및 logcat 확인</w:t>
            </w:r>
          </w:p>
        </w:tc>
        <w:tc>
          <w:tcPr>
            <w:tcW w:w="3744" w:type="dxa"/>
            <w:vAlign w:val="center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6"/>
              </w:rPr>
              <w:t>VolleyError와 크래시 로그 없음</w:t>
            </w:r>
          </w:p>
        </w:tc>
      </w:tr>
    </w:tbl>
    <w:p>
      <w:pPr>
        <w:spacing w:after="40"/>
      </w:pPr>
    </w:p>
    <w:p>
      <w:pPr>
        <w:pStyle w:val="Heading1"/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마무리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i w:val="0"/>
          <w:sz w:val="20"/>
        </w:rPr>
        <w:t>DogLog는 수업 요구 조건인 웹 서버와 DBMS 기반 CRUD를 만족하며, Android 앱 화면에서 생성한 회원/강아지/일지/문의 데이터가 MySQL DB에 공유되도록 구현되었다. 특히 임시보호자와 입양희망자 역할 분리, 작성자 권한 제한, 한국어 입력, 사진 첨부, 마이페이지 문의 답장까지 연결해 실제 사용 흐름을 갖춘 앱으로 완성하였다.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eastAsia="맑은 고딕" w:hAnsi="맑은 고딕"/>
          <w:b w:val="0"/>
          <w:sz w:val="20"/>
        </w:rPr>
        <w:t>10. DB 테이블 캡처본 반영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sz w:val="20"/>
        </w:rPr>
        <w:t>실행 중 DBMS 화면에서 확인한 실제 저장 레코드를 보고서에 추가하였다. 아래 내용은 첨부한 DB 테이블 캡처본을 기준으로 정리한 것이며, 회원가입, 강아지 등록, 일지 작성, 문의/답장 기능이 DB에 반영되었음을 보여준다.</w:t>
      </w: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sz w:val="20"/>
        </w:rPr>
        <w:t>10.1 USER 테이블 캡처 내용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sz w:val="18"/>
        </w:rPr>
        <w:t>기존 JSP 호환 로그인 테이블이다. 캡처본에서 임시보호자 계정과 입양희망자 계정이 각각 저장되어 있음을 확인할 수 있다.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440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userID</w:t>
            </w:r>
          </w:p>
        </w:tc>
        <w:tc>
          <w:tcPr>
            <w:tcW w:w="1512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userPassword</w:t>
            </w:r>
          </w:p>
        </w:tc>
        <w:tc>
          <w:tcPr>
            <w:tcW w:w="2952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userEmail</w:t>
            </w:r>
          </w:p>
        </w:tc>
        <w:tc>
          <w:tcPr>
            <w:tcW w:w="1440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userGender</w:t>
            </w:r>
          </w:p>
        </w:tc>
        <w:tc>
          <w:tcPr>
            <w:tcW w:w="1440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userType</w:t>
            </w:r>
          </w:p>
        </w:tc>
      </w:tr>
      <w:tr>
        <w:tc>
          <w:tcPr>
            <w:tcW w:w="14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test123</w:t>
            </w:r>
          </w:p>
        </w:tc>
        <w:tc>
          <w:tcPr>
            <w:tcW w:w="1512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test123</w:t>
            </w:r>
          </w:p>
        </w:tc>
        <w:tc>
          <w:tcPr>
            <w:tcW w:w="2952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test123@doglog.com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male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foster</w:t>
            </w:r>
          </w:p>
        </w:tc>
      </w:tr>
      <w:tr>
        <w:tc>
          <w:tcPr>
            <w:tcW w:w="14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user111</w:t>
            </w:r>
          </w:p>
        </w:tc>
        <w:tc>
          <w:tcPr>
            <w:tcW w:w="1512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user111</w:t>
            </w:r>
          </w:p>
        </w:tc>
        <w:tc>
          <w:tcPr>
            <w:tcW w:w="2952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user111@doglog.com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female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adopter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sz w:val="20"/>
        </w:rPr>
        <w:t>10.2 APP_USER 테이블 캡처 내용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sz w:val="18"/>
        </w:rPr>
        <w:t>신규 회원가입 저장용 사용자 테이블이다. 임시보호자와 입양희망자가 모두 저장되어 있으며, 로그인/마이페이지 권한 분기에 사용된다.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440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userID</w:t>
            </w:r>
          </w:p>
        </w:tc>
        <w:tc>
          <w:tcPr>
            <w:tcW w:w="1512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userPassword</w:t>
            </w:r>
          </w:p>
        </w:tc>
        <w:tc>
          <w:tcPr>
            <w:tcW w:w="2952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userEmail</w:t>
            </w:r>
          </w:p>
        </w:tc>
        <w:tc>
          <w:tcPr>
            <w:tcW w:w="1440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userGender</w:t>
            </w:r>
          </w:p>
        </w:tc>
        <w:tc>
          <w:tcPr>
            <w:tcW w:w="1440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userType</w:t>
            </w:r>
          </w:p>
        </w:tc>
      </w:tr>
      <w:tr>
        <w:tc>
          <w:tcPr>
            <w:tcW w:w="14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user001</w:t>
            </w:r>
          </w:p>
        </w:tc>
        <w:tc>
          <w:tcPr>
            <w:tcW w:w="1512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user001</w:t>
            </w:r>
          </w:p>
        </w:tc>
        <w:tc>
          <w:tcPr>
            <w:tcW w:w="2952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user001@doglog.com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female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foster</w:t>
            </w:r>
          </w:p>
        </w:tc>
      </w:tr>
      <w:tr>
        <w:tc>
          <w:tcPr>
            <w:tcW w:w="14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user01</w:t>
            </w:r>
          </w:p>
        </w:tc>
        <w:tc>
          <w:tcPr>
            <w:tcW w:w="1512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user01</w:t>
            </w:r>
          </w:p>
        </w:tc>
        <w:tc>
          <w:tcPr>
            <w:tcW w:w="2952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user01@doglog.com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female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foster</w:t>
            </w:r>
          </w:p>
        </w:tc>
      </w:tr>
      <w:tr>
        <w:tc>
          <w:tcPr>
            <w:tcW w:w="14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user111</w:t>
            </w:r>
          </w:p>
        </w:tc>
        <w:tc>
          <w:tcPr>
            <w:tcW w:w="1512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user111</w:t>
            </w:r>
          </w:p>
        </w:tc>
        <w:tc>
          <w:tcPr>
            <w:tcW w:w="2952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user111@doglog.com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female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adopter</w:t>
            </w:r>
          </w:p>
        </w:tc>
      </w:tr>
      <w:tr>
        <w:tc>
          <w:tcPr>
            <w:tcW w:w="14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user222</w:t>
            </w:r>
          </w:p>
        </w:tc>
        <w:tc>
          <w:tcPr>
            <w:tcW w:w="1512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user222</w:t>
            </w:r>
          </w:p>
        </w:tc>
        <w:tc>
          <w:tcPr>
            <w:tcW w:w="2952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user222@doglog.com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male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adopter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sz w:val="20"/>
        </w:rPr>
        <w:t>10.3 DOG 테이블 캡처 내용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sz w:val="18"/>
        </w:rPr>
        <w:t>강아지 등록 결과가 저장된 테이블이다. 세 강아지 모두 fosterId가 test123으로 저장되어 있어 임시보호자 본인 강아지 목록 필터링과 작성 권한 검증에 사용된다. photoData는 Base64 이미지 데이터이므로 표에서는 길이를 줄여 표시하였다.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648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id</w:t>
            </w:r>
          </w:p>
        </w:tc>
        <w:tc>
          <w:tcPr>
            <w:tcW w:w="936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name</w:t>
            </w:r>
          </w:p>
        </w:tc>
        <w:tc>
          <w:tcPr>
            <w:tcW w:w="1152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breed</w:t>
            </w:r>
          </w:p>
        </w:tc>
        <w:tc>
          <w:tcPr>
            <w:tcW w:w="648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age</w:t>
            </w:r>
          </w:p>
        </w:tc>
        <w:tc>
          <w:tcPr>
            <w:tcW w:w="1440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status</w:t>
            </w:r>
          </w:p>
        </w:tc>
        <w:tc>
          <w:tcPr>
            <w:tcW w:w="1224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fosterId</w:t>
            </w:r>
          </w:p>
        </w:tc>
        <w:tc>
          <w:tcPr>
            <w:tcW w:w="3096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photoData</w:t>
            </w:r>
          </w:p>
        </w:tc>
      </w:tr>
      <w:tr>
        <w:tc>
          <w:tcPr>
            <w:tcW w:w="648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7</w:t>
            </w:r>
          </w:p>
        </w:tc>
        <w:tc>
          <w:tcPr>
            <w:tcW w:w="936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마루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푸들</w:t>
            </w:r>
          </w:p>
        </w:tc>
        <w:tc>
          <w:tcPr>
            <w:tcW w:w="648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3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임시보호중</w:t>
            </w:r>
          </w:p>
        </w:tc>
        <w:tc>
          <w:tcPr>
            <w:tcW w:w="1224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test123</w:t>
            </w:r>
          </w:p>
        </w:tc>
        <w:tc>
          <w:tcPr>
            <w:tcW w:w="3096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/9j/4AAQSkZJRgABAQA...</w:t>
            </w:r>
          </w:p>
        </w:tc>
      </w:tr>
      <w:tr>
        <w:tc>
          <w:tcPr>
            <w:tcW w:w="648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10</w:t>
            </w:r>
          </w:p>
        </w:tc>
        <w:tc>
          <w:tcPr>
            <w:tcW w:w="936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밀크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말티즈</w:t>
            </w:r>
          </w:p>
        </w:tc>
        <w:tc>
          <w:tcPr>
            <w:tcW w:w="648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13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임시보호중</w:t>
            </w:r>
          </w:p>
        </w:tc>
        <w:tc>
          <w:tcPr>
            <w:tcW w:w="1224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test123</w:t>
            </w:r>
          </w:p>
        </w:tc>
        <w:tc>
          <w:tcPr>
            <w:tcW w:w="3096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/9j/4AAQSkZJRgABAQA...</w:t>
            </w:r>
          </w:p>
        </w:tc>
      </w:tr>
      <w:tr>
        <w:tc>
          <w:tcPr>
            <w:tcW w:w="648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12</w:t>
            </w:r>
          </w:p>
        </w:tc>
        <w:tc>
          <w:tcPr>
            <w:tcW w:w="936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호두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말티푸</w:t>
            </w:r>
          </w:p>
        </w:tc>
        <w:tc>
          <w:tcPr>
            <w:tcW w:w="648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1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임시보호중</w:t>
            </w:r>
          </w:p>
        </w:tc>
        <w:tc>
          <w:tcPr>
            <w:tcW w:w="1224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test123</w:t>
            </w:r>
          </w:p>
        </w:tc>
        <w:tc>
          <w:tcPr>
            <w:tcW w:w="3096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/9j/4AAQSkZJRgABAQA...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sz w:val="20"/>
        </w:rPr>
        <w:t>10.4 DIARY 테이블 캡처 내용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sz w:val="18"/>
        </w:rPr>
        <w:t>일지 작성 결과가 저장된 테이블이다. 한국어 본문, 사료량(foodAmount), 배변량(poopCount), 작성자 fosterId가 함께 저장되어 일지 상세 화면과 작성자 연락 기능의 근거가 된다.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504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id</w:t>
            </w:r>
          </w:p>
        </w:tc>
        <w:tc>
          <w:tcPr>
            <w:tcW w:w="864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dogName</w:t>
            </w:r>
          </w:p>
        </w:tc>
        <w:tc>
          <w:tcPr>
            <w:tcW w:w="1440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dateText</w:t>
            </w:r>
          </w:p>
        </w:tc>
        <w:tc>
          <w:tcPr>
            <w:tcW w:w="1080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foodAmount</w:t>
            </w:r>
          </w:p>
        </w:tc>
        <w:tc>
          <w:tcPr>
            <w:tcW w:w="1080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poopCount</w:t>
            </w:r>
          </w:p>
        </w:tc>
        <w:tc>
          <w:tcPr>
            <w:tcW w:w="2232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content</w:t>
            </w:r>
          </w:p>
        </w:tc>
        <w:tc>
          <w:tcPr>
            <w:tcW w:w="1656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photoData</w:t>
            </w:r>
          </w:p>
        </w:tc>
        <w:tc>
          <w:tcPr>
            <w:tcW w:w="1944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createdAt</w:t>
            </w:r>
          </w:p>
        </w:tc>
        <w:tc>
          <w:tcPr>
            <w:tcW w:w="1080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fosterId</w:t>
            </w:r>
          </w:p>
        </w:tc>
      </w:tr>
      <w:tr>
        <w:tc>
          <w:tcPr>
            <w:tcW w:w="504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10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마루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2026.06.11 15:46</w:t>
            </w:r>
          </w:p>
        </w:tc>
        <w:tc>
          <w:tcPr>
            <w:tcW w:w="108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49</w:t>
            </w:r>
          </w:p>
        </w:tc>
        <w:tc>
          <w:tcPr>
            <w:tcW w:w="108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3</w:t>
            </w:r>
          </w:p>
        </w:tc>
        <w:tc>
          <w:tcPr>
            <w:tcW w:w="2232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오늘 산책 갔다와서 목욕했어요</w:t>
            </w:r>
          </w:p>
        </w:tc>
        <w:tc>
          <w:tcPr>
            <w:tcW w:w="1656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944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2026-06-11 15:46:14</w:t>
            </w:r>
          </w:p>
        </w:tc>
        <w:tc>
          <w:tcPr>
            <w:tcW w:w="108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test123</w:t>
            </w:r>
          </w:p>
        </w:tc>
      </w:tr>
      <w:tr>
        <w:tc>
          <w:tcPr>
            <w:tcW w:w="504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11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마루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2026.06.12 04:33</w:t>
            </w:r>
          </w:p>
        </w:tc>
        <w:tc>
          <w:tcPr>
            <w:tcW w:w="108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39</w:t>
            </w:r>
          </w:p>
        </w:tc>
        <w:tc>
          <w:tcPr>
            <w:tcW w:w="108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2</w:t>
            </w:r>
          </w:p>
        </w:tc>
        <w:tc>
          <w:tcPr>
            <w:tcW w:w="2232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오늘 애견카페 갔다왔어요</w:t>
            </w:r>
          </w:p>
        </w:tc>
        <w:tc>
          <w:tcPr>
            <w:tcW w:w="1656" w:type="dxa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944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2026-06-12 04:33:19</w:t>
            </w:r>
          </w:p>
        </w:tc>
        <w:tc>
          <w:tcPr>
            <w:tcW w:w="108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test123</w:t>
            </w:r>
          </w:p>
        </w:tc>
      </w:tr>
      <w:tr>
        <w:tc>
          <w:tcPr>
            <w:tcW w:w="504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12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마루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2026.06.12 06:17</w:t>
            </w:r>
          </w:p>
        </w:tc>
        <w:tc>
          <w:tcPr>
            <w:tcW w:w="108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46</w:t>
            </w:r>
          </w:p>
        </w:tc>
        <w:tc>
          <w:tcPr>
            <w:tcW w:w="108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1</w:t>
            </w:r>
          </w:p>
        </w:tc>
        <w:tc>
          <w:tcPr>
            <w:tcW w:w="2232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test1231443</w:t>
            </w:r>
          </w:p>
        </w:tc>
        <w:tc>
          <w:tcPr>
            <w:tcW w:w="1656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/9j/4AAQSkZJRg...</w:t>
            </w:r>
          </w:p>
        </w:tc>
        <w:tc>
          <w:tcPr>
            <w:tcW w:w="1944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2026-06-12 06:17:33</w:t>
            </w:r>
          </w:p>
        </w:tc>
        <w:tc>
          <w:tcPr>
            <w:tcW w:w="108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test123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sz w:val="20"/>
        </w:rPr>
        <w:t>10.5 CONTACT_MESSAGE 테이블 캡처 내용</w:t>
      </w:r>
    </w:p>
    <w:p>
      <w:pPr>
        <w:spacing w:after="120" w:line="264" w:lineRule="auto"/>
      </w:pPr>
      <w:r>
        <w:rPr>
          <w:rFonts w:ascii="맑은 고딕" w:eastAsia="맑은 고딕" w:hAnsi="맑은 고딕"/>
          <w:b w:val="0"/>
          <w:sz w:val="18"/>
        </w:rPr>
        <w:t>입양희망자의 문의와 임시보호자의 답장이 저장된 테이블이다. senderId는 문의 작성자, receiverId는 임시보호자이며 replyContent/repliedAt을 통해 답장 여부를 확인할 수 있다.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504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id</w:t>
            </w:r>
          </w:p>
        </w:tc>
        <w:tc>
          <w:tcPr>
            <w:tcW w:w="1080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senderId</w:t>
            </w:r>
          </w:p>
        </w:tc>
        <w:tc>
          <w:tcPr>
            <w:tcW w:w="1152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receiverId</w:t>
            </w:r>
          </w:p>
        </w:tc>
        <w:tc>
          <w:tcPr>
            <w:tcW w:w="864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dogName</w:t>
            </w:r>
          </w:p>
        </w:tc>
        <w:tc>
          <w:tcPr>
            <w:tcW w:w="1152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title</w:t>
            </w:r>
          </w:p>
        </w:tc>
        <w:tc>
          <w:tcPr>
            <w:tcW w:w="1944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content</w:t>
            </w:r>
          </w:p>
        </w:tc>
        <w:tc>
          <w:tcPr>
            <w:tcW w:w="1800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createdAt</w:t>
            </w:r>
          </w:p>
        </w:tc>
        <w:tc>
          <w:tcPr>
            <w:tcW w:w="1872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replyContent</w:t>
            </w:r>
          </w:p>
        </w:tc>
        <w:tc>
          <w:tcPr>
            <w:tcW w:w="1800" w:type="dxa"/>
            <w:shd w:val="clear" w:color="auto"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/>
                <w:color w:val="0B2545"/>
                <w:sz w:val="15"/>
              </w:rPr>
              <w:t>repliedAt</w:t>
            </w:r>
          </w:p>
        </w:tc>
      </w:tr>
      <w:tr>
        <w:tc>
          <w:tcPr>
            <w:tcW w:w="504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6</w:t>
            </w:r>
          </w:p>
        </w:tc>
        <w:tc>
          <w:tcPr>
            <w:tcW w:w="108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user111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test123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밀크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밀크 문의</w:t>
            </w:r>
          </w:p>
        </w:tc>
        <w:tc>
          <w:tcPr>
            <w:tcW w:w="1944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강아지가 귀엽네요</w:t>
            </w:r>
          </w:p>
        </w:tc>
        <w:tc>
          <w:tcPr>
            <w:tcW w:w="1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2026-06-12 07:27:56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[NULL]</w:t>
            </w:r>
          </w:p>
        </w:tc>
        <w:tc>
          <w:tcPr>
            <w:tcW w:w="1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[NULL]</w:t>
            </w:r>
          </w:p>
        </w:tc>
      </w:tr>
      <w:tr>
        <w:tc>
          <w:tcPr>
            <w:tcW w:w="504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7</w:t>
            </w:r>
          </w:p>
        </w:tc>
        <w:tc>
          <w:tcPr>
            <w:tcW w:w="108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user222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test123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밀크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밀크 문의</w:t>
            </w:r>
          </w:p>
        </w:tc>
        <w:tc>
          <w:tcPr>
            <w:tcW w:w="1944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강아지 입양 문의드...</w:t>
            </w:r>
          </w:p>
        </w:tc>
        <w:tc>
          <w:tcPr>
            <w:tcW w:w="1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2026-06-12 08:27:23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연락처 남겨주세요~</w:t>
            </w:r>
          </w:p>
        </w:tc>
        <w:tc>
          <w:tcPr>
            <w:tcW w:w="1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맑은 고딕" w:eastAsia="맑은 고딕" w:hAnsi="맑은 고딕"/>
                <w:b w:val="0"/>
                <w:sz w:val="14"/>
              </w:rPr>
              <w:t>2026-06-12 08:28:22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eastAsia="맑은 고딕" w:hAnsi="맑은 고딕"/>
          <w:b w:val="0"/>
          <w:sz w:val="20"/>
        </w:rPr>
        <w:t>DB 캡처본을 통해 확인한 CRUD 흐름</w:t>
      </w:r>
    </w:p>
    <w:p>
      <w:pPr>
        <w:pStyle w:val="ListBullet"/>
        <w:spacing w:after="80"/>
      </w:pPr>
      <w:r>
        <w:rPr>
          <w:rFonts w:ascii="맑은 고딕" w:eastAsia="맑은 고딕" w:hAnsi="맑은 고딕"/>
          <w:sz w:val="19"/>
        </w:rPr>
        <w:t>Create: 회원가입, 강아지 등록, 일지 작성, 문의 작성이 각각 APP_USER/USER, DOG, DIARY, CONTACT_MESSAGE에 저장되었다.</w:t>
      </w:r>
    </w:p>
    <w:p>
      <w:pPr>
        <w:pStyle w:val="ListBullet"/>
        <w:spacing w:after="80"/>
      </w:pPr>
      <w:r>
        <w:rPr>
          <w:rFonts w:ascii="맑은 고딕" w:eastAsia="맑은 고딕" w:hAnsi="맑은 고딕"/>
          <w:sz w:val="19"/>
        </w:rPr>
        <w:t>Read: 홈 화면과 상세 화면은 DOG와 DIARY의 저장 데이터를 서버 API로 조회하여 표시한다.</w:t>
      </w:r>
    </w:p>
    <w:p>
      <w:pPr>
        <w:pStyle w:val="ListBullet"/>
        <w:spacing w:after="80"/>
      </w:pPr>
      <w:r>
        <w:rPr>
          <w:rFonts w:ascii="맑은 고딕" w:eastAsia="맑은 고딕" w:hAnsi="맑은 고딕"/>
          <w:sz w:val="19"/>
        </w:rPr>
        <w:t>Update: CONTACT_MESSAGE의 replyContent와 repliedAt이 채워져 문의 답장 기능이 실제 DB 레코드를 수정함을 확인했다.</w:t>
      </w:r>
    </w:p>
    <w:p>
      <w:pPr>
        <w:pStyle w:val="ListBullet"/>
        <w:spacing w:after="80"/>
      </w:pPr>
      <w:r>
        <w:rPr>
          <w:rFonts w:ascii="맑은 고딕" w:eastAsia="맑은 고딕" w:hAnsi="맑은 고딕"/>
          <w:sz w:val="19"/>
        </w:rPr>
        <w:t>Delete: 보고서 본문 테스트 결과와 함께 DeleteDog/DeleteDiary API는 fosterId 조건으로 본인 데이터만 삭제하도록 검증했다.</w:t>
      </w:r>
    </w:p>
    <w:sectPr>
      <w:pgSz w:w="12240" w:h="15840"/>
      <w:pgMar w:top="1440" w:right="1440" w:bottom="1440" w:left="1440" w:header="708" w:footer="708" w:gutter="0"/>
      <w:cols w:space="720"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rFonts w:ascii="맑은 고딕" w:eastAsia="맑은 고딕" w:hAnsi="맑은 고딕"/>
        <w:color w:val="666666"/>
        <w:sz w:val="16"/>
      </w:rPr>
      <w:t>DogLog | Android Java + Spring Boot + MySQL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Header"/>
      <w:jc w:val="right"/>
    </w:pPr>
    <w:r>
      <w:rPr>
        <w:rFonts w:ascii="맑은 고딕" w:eastAsia="맑은 고딕" w:hAnsi="맑은 고딕"/>
        <w:color w:val="666666"/>
        <w:sz w:val="16"/>
      </w:rPr>
      <w:t>DogLog 모바일 앱 개발 프로젝트 최종보고서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pPr>
      <w:spacing w:after="120" w:line="264" w:lineRule="auto"/>
    </w:pPr>
    <w:rPr>
      <w:rFonts w:ascii="맑은 고딕" w:eastAsia="맑은 고딕" w:hAnsi="맑은 고딕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160" w:before="32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120" w:before="240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  <w:spacing w:after="120" w:line="264" w:lineRule="auto"/>
    </w:pPr>
    <w:rPr>
      <w:rFonts w:ascii="맑은 고딕" w:eastAsia="맑은 고딕" w:hAnsi="맑은 고딕"/>
      <w:sz w:val="20"/>
    </w:r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2"/>
      </w:numPr>
      <w:spacing w:after="120" w:line="264" w:lineRule="auto"/>
    </w:pPr>
    <w:rPr>
      <w:rFonts w:ascii="맑은 고딕" w:eastAsia="맑은 고딕" w:hAnsi="맑은 고딕"/>
      <w:sz w:val="20"/>
    </w:r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남궁 능</cp:lastModifiedBy>
  <cp:revision>1</cp:revision>
  <dcterms:created xsi:type="dcterms:W3CDTF">2013-12-23T23:15:00Z</dcterms:created>
  <dcterms:modified xsi:type="dcterms:W3CDTF">2026-06-12T09:36:12Z</dcterms:modified>
  <cp:version>1200.0100.01</cp:version>
</cp:coreProperties>
</file>